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Title: PaperCast AI-Powered News Podcast Platform</w:t>
      </w:r>
    </w:p>
    <w:p>
      <w:r>
        <w:rPr>
          <w:b/>
        </w:rPr>
        <w:t>Abstract</w:t>
      </w:r>
    </w:p>
    <w:p>
      <w:r>
        <w:t xml:space="preserve">This project focuses on the development of a secure, cloud-native application that redefines news consumption. Unlike traditional static news feeds, this platform empowers users to discover trending articles and instantly convert them into high-quality, AI-generated audio podcasts on demand. The solution is architected for straightforward deployment, utilizing a </w:t>
      </w:r>
      <w:r>
        <w:rPr>
          <w:b/>
        </w:rPr>
        <w:t>"pull" model</w:t>
      </w:r>
      <w:r>
        <w:t xml:space="preserve"> where content is synthesized and enriched in real-time using Generative AI. Built on </w:t>
      </w:r>
      <w:r>
        <w:rPr>
          <w:b/>
        </w:rPr>
        <w:t>AWS</w:t>
      </w:r>
      <w:r>
        <w:t>, the platform utilizes an array of AI services for a seamless, multi-lingual, and deeply insightful user experience.</w:t>
      </w:r>
    </w:p>
    <w:p>
      <w:r>
        <w:rPr>
          <w:b/>
        </w:rPr>
        <w:t>Objective</w:t>
      </w:r>
    </w:p>
    <w:p>
      <w:r>
        <w:t>The primary objective is to build a production-ready, full-stack web application that solves information overload through personalization and automation. Key goals include:</w:t>
      </w:r>
    </w:p>
    <w:p>
      <w:pPr>
        <w:pStyle w:val="ListBullet"/>
      </w:pPr>
      <w:r>
        <w:rPr>
          <w:b/>
        </w:rPr>
        <w:t>On-Demand AI Audio:</w:t>
      </w:r>
      <w:r>
        <w:t xml:space="preserve"> Enabling users to select articles for instant audio conversion using **Amazon Bedrock** for context-aware summarization and **Amazon Polly** for lifelike neural speech synthesis.</w:t>
      </w:r>
    </w:p>
    <w:p>
      <w:pPr>
        <w:pStyle w:val="ListBullet"/>
      </w:pPr>
      <w:r>
        <w:rPr>
          <w:b/>
        </w:rPr>
        <w:t>Rich NLP Insights:</w:t>
      </w:r>
      <w:r>
        <w:t xml:space="preserve"> Utilizing **Amazon Comprehend** to inherently analyze the source content, extracting key phrases, sentiments, and entities to present alongside the audio.</w:t>
      </w:r>
    </w:p>
    <w:p>
      <w:pPr>
        <w:pStyle w:val="ListBullet"/>
      </w:pPr>
      <w:r>
        <w:rPr>
          <w:b/>
        </w:rPr>
        <w:t>Global Accessibility:</w:t>
      </w:r>
      <w:r>
        <w:t xml:space="preserve"> Integrating **Amazon Translate** to allow users to generate podcast audio in their preferred target language.</w:t>
      </w:r>
    </w:p>
    <w:p>
      <w:pPr>
        <w:pStyle w:val="ListBullet"/>
      </w:pPr>
      <w:r>
        <w:rPr>
          <w:b/>
        </w:rPr>
        <w:t>Cost Efficiency &amp; Performance:</w:t>
      </w:r>
      <w:r>
        <w:t xml:space="preserve"> Utilizing **Amazon DynamoDB** as a caching layer to prevent redundant AI processing for frequently requested articles, alongside **Amazon S3** for secure audio object storage.</w:t>
      </w:r>
    </w:p>
    <w:p>
      <w:pPr>
        <w:pStyle w:val="ListBullet"/>
      </w:pPr>
      <w:r>
        <w:rPr>
          <w:b/>
        </w:rPr>
        <w:t>Robust Security:</w:t>
      </w:r>
      <w:r>
        <w:t xml:space="preserve"> Implementing Role-Based Access Control (RBAC) using **Amazon Cognito** to distinguish between General and Admin users.</w:t>
      </w:r>
    </w:p>
    <w:p>
      <w:r>
        <w:rPr>
          <w:b/>
        </w:rPr>
        <w:t>Architecture Overview</w:t>
      </w:r>
    </w:p>
    <w:p>
      <w:r>
        <w:t>The system adopts a modern 3-tier web architecture designed for security and performance:</w:t>
      </w:r>
    </w:p>
    <w:p>
      <w:pPr>
        <w:pStyle w:val="ListBullet"/>
      </w:pPr>
      <w:r>
        <w:rPr>
          <w:b/>
        </w:rPr>
        <w:t>Frontend &amp; Backend:</w:t>
      </w:r>
      <w:r>
        <w:t xml:space="preserve"> The user interface is natively rendered via Server-Side Rendering (SSR) using **Jinja2 Templates** seamlessly integrated with the **FastAPI (Python)** backend orchestrator.</w:t>
      </w:r>
    </w:p>
    <w:p>
      <w:pPr>
        <w:pStyle w:val="ListBullet"/>
      </w:pPr>
      <w:r>
        <w:rPr>
          <w:b/>
        </w:rPr>
        <w:t>AI Processing Pipeline:</w:t>
      </w:r>
      <w:r>
        <w:t xml:space="preserve"> **AWS Boto3** is used to create a unified data pipeline processing content from external News APIs. This pipeline routes data through **Amazon Comprehend**, **Amazon Bedrock**, and **Amazon Translate**, before finally generating audio via **Amazon Polly**.</w:t>
      </w:r>
    </w:p>
    <w:p>
      <w:pPr>
        <w:pStyle w:val="ListBullet"/>
      </w:pPr>
      <w:r>
        <w:rPr>
          <w:b/>
        </w:rPr>
        <w:t>Storage &amp; Caching:</w:t>
      </w:r>
      <w:r>
        <w:t xml:space="preserve"> **Amazon S3** stores the generated MP3 files, while **Amazon DynamoDB** manages user profiles, article metadata, NLP insights, and audio caching state.</w:t>
      </w:r>
    </w:p>
    <w:p>
      <w:pPr>
        <w:pStyle w:val="ListBullet"/>
      </w:pPr>
      <w:r>
        <w:rPr>
          <w:b/>
        </w:rPr>
        <w:t>Authentication:</w:t>
      </w:r>
      <w:r>
        <w:t xml:space="preserve"> **Amazon Cognito** secures the application with industry-standard authentication and user group management.</w:t>
      </w:r>
    </w:p>
    <w:p>
      <w:r>
        <w:rPr>
          <w:b/>
        </w:rPr>
        <w:t>Workflow and Key Interactions</w:t>
      </w:r>
    </w:p>
    <w:p>
      <w:pPr>
        <w:pStyle w:val="ListNumber"/>
      </w:pPr>
      <w:r>
        <w:rPr>
          <w:b/>
        </w:rPr>
        <w:t>User Access:</w:t>
      </w:r>
      <w:r>
        <w:t xml:space="preserve"> The user logs in securely via **Cognito**.</w:t>
      </w:r>
    </w:p>
    <w:p>
      <w:pPr>
        <w:pStyle w:val="ListNumber"/>
      </w:pPr>
      <w:r>
        <w:rPr>
          <w:b/>
        </w:rPr>
        <w:t>Content Discovery:</w:t>
      </w:r>
      <w:r>
        <w:t xml:space="preserve"> The user selects a trending news article via the web dashboard.</w:t>
      </w:r>
    </w:p>
    <w:p>
      <w:pPr>
        <w:pStyle w:val="ListNumber"/>
      </w:pPr>
      <w:r>
        <w:rPr>
          <w:b/>
        </w:rPr>
        <w:t>On-Demand Processing:</w:t>
      </w:r>
      <w:r>
        <w:t xml:space="preserve"> When the user initiates a podcast generation:</w:t>
      </w:r>
    </w:p>
    <w:p>
      <w:pPr>
        <w:pStyle w:val="ListBullet"/>
      </w:pPr>
      <w:r>
        <w:t>The backend queries **DynamoDB** to check if an audio file already exists for that specific text &amp; language (Cache Check).</w:t>
      </w:r>
    </w:p>
    <w:p>
      <w:pPr>
        <w:pStyle w:val="ListBullet"/>
      </w:pPr>
      <w:r>
        <w:t>*If New:* **Boto3** sends the text to **Amazon Comprehend** for NLP insights, to **Amazon Bedrock** to generate a concise summary script, to **Amazon Translate** for language conversion (if requested), and finally to **Amazon Polly** to synthesize speech.</w:t>
      </w:r>
    </w:p>
    <w:p>
      <w:pPr>
        <w:pStyle w:val="ListBullet"/>
      </w:pPr>
      <w:r>
        <w:t>*Storage:* The resulting MP3 is uploaded to **S3**, and the metadata/insights are saved to **DynamoDB**.</w:t>
      </w:r>
    </w:p>
    <w:p>
      <w:pPr>
        <w:pStyle w:val="ListNumber"/>
      </w:pPr>
      <w:r>
        <w:rPr>
          <w:b/>
        </w:rPr>
        <w:t>Playback:</w:t>
      </w:r>
      <w:r>
        <w:t xml:space="preserve"> The secure S3 URL is returned to the frontend, allowing the user to stream the audio podcast immediately.</w:t>
      </w:r>
    </w:p>
    <w:p>
      <w:pPr>
        <w:pStyle w:val="ListNumber"/>
      </w:pPr>
      <w:r>
        <w:rPr>
          <w:b/>
        </w:rPr>
        <w:t>Admin Management:</w:t>
      </w:r>
      <w:r>
        <w:t xml:space="preserve"> Admin users can access restricted endpoints to clear the cache or remove specific items from the database.</w:t>
      </w:r>
    </w:p>
    <w:p>
      <w:r>
        <w:rPr>
          <w:b/>
        </w:rPr>
        <w:t>Conclusion</w:t>
      </w:r>
    </w:p>
    <w:p>
      <w:r>
        <w:t>The Interactive AI-Powered News Podcast Platform demonstrates a comprehensive mastery of modern cloud integration. By combining the reactive capabilities of a full-stack web application with an advanced pipeline of Serverless AI services (Comprehend, Bedrock, Translate, Polly), it delivers a highly capable and intelligent media platform. This project successfully bridges the gap between raw information and personalized, accessible media, offering a sophisticated solution to reading fatigue and information overload.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